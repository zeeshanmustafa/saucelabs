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66188" w14:textId="7047197D" w:rsidR="00DB13E4" w:rsidRPr="00DB13E4" w:rsidRDefault="00000000" w:rsidP="00DB13E4">
      <w:pPr>
        <w:pStyle w:val="Heading1"/>
        <w:ind w:right="-858" w:hanging="851"/>
      </w:pPr>
      <w:r>
        <w:t>Bug Report</w:t>
      </w:r>
      <w:r w:rsidR="00DB13E4">
        <w:br/>
        <w:t>1)</w:t>
      </w:r>
    </w:p>
    <w:tbl>
      <w:tblPr>
        <w:tblStyle w:val="TableGrid"/>
        <w:tblW w:w="10632" w:type="dxa"/>
        <w:tblInd w:w="-1310" w:type="dxa"/>
        <w:tblLook w:val="04A0" w:firstRow="1" w:lastRow="0" w:firstColumn="1" w:lastColumn="0" w:noHBand="0" w:noVBand="1"/>
      </w:tblPr>
      <w:tblGrid>
        <w:gridCol w:w="1316"/>
        <w:gridCol w:w="9316"/>
      </w:tblGrid>
      <w:tr w:rsidR="00640129" w14:paraId="38D2571F" w14:textId="77777777" w:rsidTr="00583564">
        <w:tc>
          <w:tcPr>
            <w:tcW w:w="1315" w:type="dxa"/>
          </w:tcPr>
          <w:p w14:paraId="5DAFA987" w14:textId="77777777" w:rsidR="00640129" w:rsidRDefault="00000000">
            <w:r>
              <w:t>Date</w:t>
            </w:r>
          </w:p>
        </w:tc>
        <w:tc>
          <w:tcPr>
            <w:tcW w:w="9317" w:type="dxa"/>
          </w:tcPr>
          <w:p w14:paraId="37079455" w14:textId="2C641336" w:rsidR="00640129" w:rsidRDefault="00D2178D">
            <w:r>
              <w:t>10/05/2025</w:t>
            </w:r>
          </w:p>
        </w:tc>
      </w:tr>
      <w:tr w:rsidR="00640129" w14:paraId="1081B78A" w14:textId="77777777" w:rsidTr="00583564">
        <w:tc>
          <w:tcPr>
            <w:tcW w:w="1315" w:type="dxa"/>
          </w:tcPr>
          <w:p w14:paraId="78651CB8" w14:textId="77777777" w:rsidR="00640129" w:rsidRDefault="00000000">
            <w:r>
              <w:t>Title</w:t>
            </w:r>
          </w:p>
        </w:tc>
        <w:tc>
          <w:tcPr>
            <w:tcW w:w="9317" w:type="dxa"/>
          </w:tcPr>
          <w:p w14:paraId="5A0BC497" w14:textId="5C22AE0E" w:rsidR="00640129" w:rsidRDefault="003B2181">
            <w:r>
              <w:t xml:space="preserve">Sorting Filter is not working </w:t>
            </w:r>
          </w:p>
        </w:tc>
      </w:tr>
      <w:tr w:rsidR="00640129" w14:paraId="7C7849DA" w14:textId="77777777" w:rsidTr="00583564">
        <w:tc>
          <w:tcPr>
            <w:tcW w:w="1315" w:type="dxa"/>
          </w:tcPr>
          <w:p w14:paraId="34E0D190" w14:textId="77777777" w:rsidR="00640129" w:rsidRDefault="00000000">
            <w:r>
              <w:t>Desc</w:t>
            </w:r>
          </w:p>
        </w:tc>
        <w:tc>
          <w:tcPr>
            <w:tcW w:w="9317" w:type="dxa"/>
          </w:tcPr>
          <w:p w14:paraId="2FD43EC1" w14:textId="7249BA46" w:rsidR="00640129" w:rsidRDefault="00000000">
            <w:r>
              <w:t>• Let’s consider problem_user as a valid user</w:t>
            </w:r>
            <w:r>
              <w:br/>
              <w:t>• Testing is done using the Google Chrome browser with a stable 10Mbps internet connection.</w:t>
            </w:r>
            <w:r>
              <w:br/>
              <w:t>Please see attachment for details.</w:t>
            </w:r>
          </w:p>
        </w:tc>
      </w:tr>
      <w:tr w:rsidR="00640129" w14:paraId="6DA6516D" w14:textId="77777777" w:rsidTr="00583564">
        <w:tc>
          <w:tcPr>
            <w:tcW w:w="1315" w:type="dxa"/>
          </w:tcPr>
          <w:p w14:paraId="2DB624EF" w14:textId="77777777" w:rsidR="00640129" w:rsidRDefault="00000000">
            <w:r>
              <w:t>Steps</w:t>
            </w:r>
          </w:p>
        </w:tc>
        <w:tc>
          <w:tcPr>
            <w:tcW w:w="9317" w:type="dxa"/>
          </w:tcPr>
          <w:p w14:paraId="3FB3BEAA" w14:textId="36088AC5" w:rsidR="00640129" w:rsidRDefault="00000000">
            <w:r>
              <w:t>1. User launch http://saucedemo.com/</w:t>
            </w:r>
            <w:r>
              <w:br/>
              <w:t>2. User input valid username</w:t>
            </w:r>
            <w:r w:rsidR="00DD40C2">
              <w:t xml:space="preserve"> </w:t>
            </w:r>
            <w:r w:rsidR="00DD40C2">
              <w:t>“</w:t>
            </w:r>
            <w:proofErr w:type="spellStart"/>
            <w:r w:rsidR="00DD40C2" w:rsidRPr="00583564">
              <w:t>problem_user</w:t>
            </w:r>
            <w:proofErr w:type="spellEnd"/>
            <w:r w:rsidR="00DD40C2">
              <w:t>”</w:t>
            </w:r>
            <w:r>
              <w:br/>
              <w:t>3. User input valid password</w:t>
            </w:r>
            <w:r>
              <w:br/>
              <w:t>4. User click on login button</w:t>
            </w:r>
            <w:r w:rsidR="003B2181">
              <w:br/>
              <w:t xml:space="preserve">5. Click on sorting filter present on top right and select </w:t>
            </w:r>
            <w:proofErr w:type="gramStart"/>
            <w:r w:rsidR="003B2181">
              <w:t>Price(</w:t>
            </w:r>
            <w:proofErr w:type="gramEnd"/>
            <w:r w:rsidR="003B2181">
              <w:t xml:space="preserve">Low to High) option </w:t>
            </w:r>
          </w:p>
        </w:tc>
      </w:tr>
      <w:tr w:rsidR="00640129" w14:paraId="0E0C3D5C" w14:textId="77777777" w:rsidTr="00583564">
        <w:tc>
          <w:tcPr>
            <w:tcW w:w="1315" w:type="dxa"/>
          </w:tcPr>
          <w:p w14:paraId="208EC25A" w14:textId="77777777" w:rsidR="00640129" w:rsidRDefault="00000000">
            <w:r>
              <w:t>Expected Result</w:t>
            </w:r>
          </w:p>
        </w:tc>
        <w:tc>
          <w:tcPr>
            <w:tcW w:w="9317" w:type="dxa"/>
          </w:tcPr>
          <w:p w14:paraId="1FC2C4FF" w14:textId="77777777" w:rsidR="00640129" w:rsidRDefault="00000000">
            <w:r>
              <w:t>System should navigate user to inventory page with valid products</w:t>
            </w:r>
          </w:p>
        </w:tc>
      </w:tr>
      <w:tr w:rsidR="00640129" w14:paraId="21261EB9" w14:textId="77777777" w:rsidTr="00583564">
        <w:tc>
          <w:tcPr>
            <w:tcW w:w="1315" w:type="dxa"/>
          </w:tcPr>
          <w:p w14:paraId="069ABA48" w14:textId="77777777" w:rsidR="00640129" w:rsidRDefault="00000000">
            <w:r>
              <w:t>Actual Result</w:t>
            </w:r>
          </w:p>
        </w:tc>
        <w:tc>
          <w:tcPr>
            <w:tcW w:w="9317" w:type="dxa"/>
          </w:tcPr>
          <w:p w14:paraId="78E9170C" w14:textId="36A30A1B" w:rsidR="00640129" w:rsidRDefault="003B2181">
            <w:r>
              <w:t xml:space="preserve">Sorting is not working as selected option </w:t>
            </w:r>
          </w:p>
        </w:tc>
      </w:tr>
      <w:tr w:rsidR="00640129" w14:paraId="0F9DF361" w14:textId="77777777" w:rsidTr="00583564">
        <w:tc>
          <w:tcPr>
            <w:tcW w:w="1315" w:type="dxa"/>
          </w:tcPr>
          <w:p w14:paraId="4E756052" w14:textId="77777777" w:rsidR="00640129" w:rsidRDefault="00000000">
            <w:r>
              <w:t>Attachment</w:t>
            </w:r>
          </w:p>
        </w:tc>
        <w:tc>
          <w:tcPr>
            <w:tcW w:w="9317" w:type="dxa"/>
          </w:tcPr>
          <w:p w14:paraId="07FCFDB6" w14:textId="58CE865A" w:rsidR="00640129" w:rsidRDefault="00583564">
            <w:r w:rsidRPr="00583564">
              <w:rPr>
                <w:noProof/>
              </w:rPr>
              <w:drawing>
                <wp:inline distT="0" distB="0" distL="0" distR="0" wp14:anchorId="060513E6" wp14:editId="0BD912EF">
                  <wp:extent cx="5486400" cy="2470785"/>
                  <wp:effectExtent l="0" t="0" r="0" b="5715"/>
                  <wp:docPr id="183881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8194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129" w14:paraId="435795FD" w14:textId="77777777" w:rsidTr="00583564">
        <w:tc>
          <w:tcPr>
            <w:tcW w:w="1315" w:type="dxa"/>
          </w:tcPr>
          <w:p w14:paraId="398E95EC" w14:textId="77777777" w:rsidR="00640129" w:rsidRDefault="00000000">
            <w:r>
              <w:t>Severity</w:t>
            </w:r>
          </w:p>
        </w:tc>
        <w:tc>
          <w:tcPr>
            <w:tcW w:w="9317" w:type="dxa"/>
          </w:tcPr>
          <w:p w14:paraId="2E1A55BA" w14:textId="77777777" w:rsidR="00640129" w:rsidRDefault="00000000">
            <w:r>
              <w:t>Major</w:t>
            </w:r>
          </w:p>
        </w:tc>
      </w:tr>
      <w:tr w:rsidR="00640129" w14:paraId="0579CBB1" w14:textId="77777777" w:rsidTr="00583564">
        <w:tc>
          <w:tcPr>
            <w:tcW w:w="1315" w:type="dxa"/>
          </w:tcPr>
          <w:p w14:paraId="1221E773" w14:textId="77777777" w:rsidR="00640129" w:rsidRDefault="00000000">
            <w:r>
              <w:t>Priority</w:t>
            </w:r>
          </w:p>
        </w:tc>
        <w:tc>
          <w:tcPr>
            <w:tcW w:w="9317" w:type="dxa"/>
          </w:tcPr>
          <w:p w14:paraId="39B8E6C4" w14:textId="77777777" w:rsidR="00640129" w:rsidRDefault="00000000">
            <w:r>
              <w:t>High</w:t>
            </w:r>
          </w:p>
        </w:tc>
      </w:tr>
      <w:tr w:rsidR="00640129" w14:paraId="739B2362" w14:textId="77777777" w:rsidTr="00583564">
        <w:tc>
          <w:tcPr>
            <w:tcW w:w="1315" w:type="dxa"/>
          </w:tcPr>
          <w:p w14:paraId="2C87FAA7" w14:textId="77777777" w:rsidR="00640129" w:rsidRDefault="00000000">
            <w:r>
              <w:t>Label</w:t>
            </w:r>
          </w:p>
        </w:tc>
        <w:tc>
          <w:tcPr>
            <w:tcW w:w="9317" w:type="dxa"/>
          </w:tcPr>
          <w:p w14:paraId="77A798BB" w14:textId="77777777" w:rsidR="00640129" w:rsidRDefault="00000000">
            <w:r>
              <w:t>Web</w:t>
            </w:r>
          </w:p>
        </w:tc>
      </w:tr>
      <w:tr w:rsidR="00640129" w14:paraId="7EBDA58B" w14:textId="77777777" w:rsidTr="00583564">
        <w:tc>
          <w:tcPr>
            <w:tcW w:w="1315" w:type="dxa"/>
          </w:tcPr>
          <w:p w14:paraId="21A964B5" w14:textId="77777777" w:rsidR="00640129" w:rsidRDefault="00000000">
            <w:r>
              <w:t>Reporter</w:t>
            </w:r>
          </w:p>
        </w:tc>
        <w:tc>
          <w:tcPr>
            <w:tcW w:w="9317" w:type="dxa"/>
          </w:tcPr>
          <w:p w14:paraId="7A894233" w14:textId="62C8C53B" w:rsidR="00640129" w:rsidRDefault="00D2178D">
            <w:r>
              <w:t>Zeeshan Mustafa</w:t>
            </w:r>
          </w:p>
        </w:tc>
      </w:tr>
      <w:tr w:rsidR="00640129" w14:paraId="14B4A35C" w14:textId="77777777" w:rsidTr="00583564">
        <w:tc>
          <w:tcPr>
            <w:tcW w:w="1315" w:type="dxa"/>
          </w:tcPr>
          <w:p w14:paraId="4C84D1FC" w14:textId="77777777" w:rsidR="00640129" w:rsidRDefault="00000000">
            <w:r>
              <w:t>Assignee</w:t>
            </w:r>
          </w:p>
        </w:tc>
        <w:tc>
          <w:tcPr>
            <w:tcW w:w="9317" w:type="dxa"/>
          </w:tcPr>
          <w:p w14:paraId="1E78A091" w14:textId="77777777" w:rsidR="00640129" w:rsidRDefault="00000000">
            <w:r>
              <w:t>Dev</w:t>
            </w:r>
          </w:p>
        </w:tc>
      </w:tr>
    </w:tbl>
    <w:p w14:paraId="70EBBB3D" w14:textId="77777777" w:rsidR="009D2D5C" w:rsidRDefault="009D2D5C"/>
    <w:p w14:paraId="026AE900" w14:textId="77777777" w:rsidR="00583564" w:rsidRDefault="00583564"/>
    <w:p w14:paraId="7A4D08A0" w14:textId="77777777" w:rsidR="00583564" w:rsidRDefault="00583564"/>
    <w:p w14:paraId="4E80EADF" w14:textId="77777777" w:rsidR="00583564" w:rsidRDefault="00583564"/>
    <w:p w14:paraId="7EAB9380" w14:textId="77777777" w:rsidR="00583564" w:rsidRDefault="00583564"/>
    <w:p w14:paraId="1380ED98" w14:textId="1A895250" w:rsidR="00583564" w:rsidRDefault="00DB13E4" w:rsidP="00583564">
      <w:pPr>
        <w:pStyle w:val="Heading1"/>
        <w:ind w:right="-858" w:hanging="851"/>
      </w:pPr>
      <w:r>
        <w:lastRenderedPageBreak/>
        <w:t>2)</w:t>
      </w:r>
    </w:p>
    <w:tbl>
      <w:tblPr>
        <w:tblStyle w:val="TableGrid"/>
        <w:tblW w:w="10632" w:type="dxa"/>
        <w:tblInd w:w="-1310" w:type="dxa"/>
        <w:tblLook w:val="04A0" w:firstRow="1" w:lastRow="0" w:firstColumn="1" w:lastColumn="0" w:noHBand="0" w:noVBand="1"/>
      </w:tblPr>
      <w:tblGrid>
        <w:gridCol w:w="1316"/>
        <w:gridCol w:w="9316"/>
      </w:tblGrid>
      <w:tr w:rsidR="00583564" w14:paraId="62A4A330" w14:textId="77777777" w:rsidTr="00DE2AD3">
        <w:tc>
          <w:tcPr>
            <w:tcW w:w="1315" w:type="dxa"/>
          </w:tcPr>
          <w:p w14:paraId="54278A67" w14:textId="77777777" w:rsidR="00583564" w:rsidRDefault="00583564" w:rsidP="00DE2AD3">
            <w:r>
              <w:t>Date</w:t>
            </w:r>
          </w:p>
        </w:tc>
        <w:tc>
          <w:tcPr>
            <w:tcW w:w="9317" w:type="dxa"/>
          </w:tcPr>
          <w:p w14:paraId="0BF57560" w14:textId="2928C7EF" w:rsidR="00583564" w:rsidRDefault="00D2178D" w:rsidP="00DE2AD3">
            <w:r>
              <w:t>10/05/2025</w:t>
            </w:r>
          </w:p>
        </w:tc>
      </w:tr>
      <w:tr w:rsidR="00583564" w14:paraId="59EA0065" w14:textId="77777777" w:rsidTr="00DE2AD3">
        <w:tc>
          <w:tcPr>
            <w:tcW w:w="1315" w:type="dxa"/>
          </w:tcPr>
          <w:p w14:paraId="611554EF" w14:textId="77777777" w:rsidR="00583564" w:rsidRDefault="00583564" w:rsidP="00DE2AD3">
            <w:r>
              <w:t>Title</w:t>
            </w:r>
          </w:p>
        </w:tc>
        <w:tc>
          <w:tcPr>
            <w:tcW w:w="9317" w:type="dxa"/>
          </w:tcPr>
          <w:p w14:paraId="0A682F44" w14:textId="3CE92AD7" w:rsidR="00583564" w:rsidRDefault="00583564" w:rsidP="00DE2AD3">
            <w:r>
              <w:t>Checkout – When entering Last Name , First Name Gets changed</w:t>
            </w:r>
          </w:p>
        </w:tc>
      </w:tr>
      <w:tr w:rsidR="00583564" w14:paraId="596F8870" w14:textId="77777777" w:rsidTr="00DE2AD3">
        <w:tc>
          <w:tcPr>
            <w:tcW w:w="1315" w:type="dxa"/>
          </w:tcPr>
          <w:p w14:paraId="011E017B" w14:textId="77777777" w:rsidR="00583564" w:rsidRDefault="00583564" w:rsidP="00DE2AD3">
            <w:r>
              <w:t>Desc</w:t>
            </w:r>
          </w:p>
        </w:tc>
        <w:tc>
          <w:tcPr>
            <w:tcW w:w="9317" w:type="dxa"/>
          </w:tcPr>
          <w:p w14:paraId="772B768A" w14:textId="1568A224" w:rsidR="00583564" w:rsidRDefault="00583564" w:rsidP="00DE2AD3">
            <w:r>
              <w:t>• While Entering Last Name while checkout the first name gets changes on every input.</w:t>
            </w:r>
            <w:r>
              <w:br/>
              <w:t>• Testing is done using the Google Chrome browser.</w:t>
            </w:r>
            <w:r>
              <w:br/>
              <w:t>Please see attachment for details.</w:t>
            </w:r>
          </w:p>
        </w:tc>
      </w:tr>
      <w:tr w:rsidR="00583564" w14:paraId="0701FBCB" w14:textId="77777777" w:rsidTr="00DE2AD3">
        <w:tc>
          <w:tcPr>
            <w:tcW w:w="1315" w:type="dxa"/>
          </w:tcPr>
          <w:p w14:paraId="26D22341" w14:textId="77777777" w:rsidR="00583564" w:rsidRDefault="00583564" w:rsidP="00DE2AD3">
            <w:r>
              <w:t>Steps</w:t>
            </w:r>
          </w:p>
        </w:tc>
        <w:tc>
          <w:tcPr>
            <w:tcW w:w="9317" w:type="dxa"/>
          </w:tcPr>
          <w:p w14:paraId="0AA3735D" w14:textId="43574794" w:rsidR="00583564" w:rsidRDefault="00583564" w:rsidP="00DE2AD3">
            <w:r>
              <w:t>1. User launch http://saucedemo.com/</w:t>
            </w:r>
            <w:r>
              <w:br/>
              <w:t>2. User input username “</w:t>
            </w:r>
            <w:proofErr w:type="spellStart"/>
            <w:r w:rsidRPr="00583564">
              <w:t>problem_user</w:t>
            </w:r>
            <w:proofErr w:type="spellEnd"/>
            <w:r>
              <w:t>”</w:t>
            </w:r>
            <w:r>
              <w:br/>
              <w:t>3. User input valid password</w:t>
            </w:r>
            <w:r>
              <w:br/>
              <w:t>4. User click on login button</w:t>
            </w:r>
            <w:r>
              <w:br/>
              <w:t>5. User add one item in cart</w:t>
            </w:r>
          </w:p>
          <w:p w14:paraId="437000A7" w14:textId="6CAED397" w:rsidR="00583564" w:rsidRDefault="00583564" w:rsidP="00DE2AD3">
            <w:r>
              <w:t xml:space="preserve">6. User go to the cart </w:t>
            </w:r>
            <w:r>
              <w:br/>
              <w:t>7. User hit checkout button</w:t>
            </w:r>
            <w:r>
              <w:br/>
              <w:t>8. User Enter First Name</w:t>
            </w:r>
            <w:r>
              <w:br/>
              <w:t>9. User Enter Last Name</w:t>
            </w:r>
          </w:p>
          <w:p w14:paraId="669F4409" w14:textId="5B8774A8" w:rsidR="00583564" w:rsidRDefault="00583564" w:rsidP="00DE2AD3"/>
        </w:tc>
      </w:tr>
      <w:tr w:rsidR="00583564" w14:paraId="501F172F" w14:textId="77777777" w:rsidTr="00DE2AD3">
        <w:tc>
          <w:tcPr>
            <w:tcW w:w="1315" w:type="dxa"/>
          </w:tcPr>
          <w:p w14:paraId="72254B26" w14:textId="77777777" w:rsidR="00583564" w:rsidRDefault="00583564" w:rsidP="00DE2AD3">
            <w:r>
              <w:t>Expected Result</w:t>
            </w:r>
          </w:p>
        </w:tc>
        <w:tc>
          <w:tcPr>
            <w:tcW w:w="9317" w:type="dxa"/>
          </w:tcPr>
          <w:p w14:paraId="1BC0D7AF" w14:textId="091F6609" w:rsidR="00583564" w:rsidRDefault="00583564" w:rsidP="00DE2AD3">
            <w:r>
              <w:t>System should enter Last name for the User</w:t>
            </w:r>
          </w:p>
        </w:tc>
      </w:tr>
      <w:tr w:rsidR="00583564" w14:paraId="7E00D4CF" w14:textId="77777777" w:rsidTr="00DE2AD3">
        <w:tc>
          <w:tcPr>
            <w:tcW w:w="1315" w:type="dxa"/>
          </w:tcPr>
          <w:p w14:paraId="53C95245" w14:textId="77777777" w:rsidR="00583564" w:rsidRDefault="00583564" w:rsidP="00DE2AD3">
            <w:r>
              <w:t>Actual Result</w:t>
            </w:r>
          </w:p>
        </w:tc>
        <w:tc>
          <w:tcPr>
            <w:tcW w:w="9317" w:type="dxa"/>
          </w:tcPr>
          <w:p w14:paraId="6D6605FE" w14:textId="1A83AD87" w:rsidR="00583564" w:rsidRDefault="00583564" w:rsidP="00DE2AD3">
            <w:r>
              <w:t>First name gets changed on every input on last name</w:t>
            </w:r>
          </w:p>
        </w:tc>
      </w:tr>
      <w:tr w:rsidR="00583564" w14:paraId="3B15B45F" w14:textId="77777777" w:rsidTr="00DE2AD3">
        <w:tc>
          <w:tcPr>
            <w:tcW w:w="1315" w:type="dxa"/>
          </w:tcPr>
          <w:p w14:paraId="00F10D01" w14:textId="77777777" w:rsidR="00583564" w:rsidRDefault="00583564" w:rsidP="00DE2AD3">
            <w:r>
              <w:t>Attachment</w:t>
            </w:r>
          </w:p>
        </w:tc>
        <w:tc>
          <w:tcPr>
            <w:tcW w:w="9317" w:type="dxa"/>
          </w:tcPr>
          <w:p w14:paraId="0FD10BA7" w14:textId="77777777" w:rsidR="00583564" w:rsidRDefault="00583564" w:rsidP="00DE2AD3">
            <w:r w:rsidRPr="00583564">
              <w:rPr>
                <w:noProof/>
              </w:rPr>
              <w:drawing>
                <wp:inline distT="0" distB="0" distL="0" distR="0" wp14:anchorId="3BBC4B73" wp14:editId="41A756DD">
                  <wp:extent cx="5486400" cy="2301875"/>
                  <wp:effectExtent l="0" t="0" r="0" b="3175"/>
                  <wp:docPr id="391964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9643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0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C7FF5" w14:textId="1E7AEFB5" w:rsidR="00583564" w:rsidRDefault="00583564" w:rsidP="00DE2AD3">
            <w:r w:rsidRPr="00583564">
              <w:rPr>
                <w:noProof/>
              </w:rPr>
              <w:drawing>
                <wp:inline distT="0" distB="0" distL="0" distR="0" wp14:anchorId="6D4AB55D" wp14:editId="661C9CFB">
                  <wp:extent cx="5486400" cy="2437765"/>
                  <wp:effectExtent l="0" t="0" r="0" b="635"/>
                  <wp:docPr id="109501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019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564" w14:paraId="4C4DF982" w14:textId="77777777" w:rsidTr="00DE2AD3">
        <w:tc>
          <w:tcPr>
            <w:tcW w:w="1315" w:type="dxa"/>
          </w:tcPr>
          <w:p w14:paraId="4AB561B3" w14:textId="77777777" w:rsidR="00583564" w:rsidRDefault="00583564" w:rsidP="00DE2AD3">
            <w:r>
              <w:lastRenderedPageBreak/>
              <w:t>Severity</w:t>
            </w:r>
          </w:p>
        </w:tc>
        <w:tc>
          <w:tcPr>
            <w:tcW w:w="9317" w:type="dxa"/>
          </w:tcPr>
          <w:p w14:paraId="2B71EAEB" w14:textId="77777777" w:rsidR="00583564" w:rsidRDefault="00583564" w:rsidP="00DE2AD3">
            <w:r>
              <w:t>Major</w:t>
            </w:r>
          </w:p>
        </w:tc>
      </w:tr>
      <w:tr w:rsidR="00583564" w14:paraId="44F8561B" w14:textId="77777777" w:rsidTr="00DE2AD3">
        <w:tc>
          <w:tcPr>
            <w:tcW w:w="1315" w:type="dxa"/>
          </w:tcPr>
          <w:p w14:paraId="6669DCA5" w14:textId="77777777" w:rsidR="00583564" w:rsidRDefault="00583564" w:rsidP="00DE2AD3">
            <w:r>
              <w:t>Priority</w:t>
            </w:r>
          </w:p>
        </w:tc>
        <w:tc>
          <w:tcPr>
            <w:tcW w:w="9317" w:type="dxa"/>
          </w:tcPr>
          <w:p w14:paraId="06429FC7" w14:textId="77777777" w:rsidR="00583564" w:rsidRDefault="00583564" w:rsidP="00DE2AD3">
            <w:r>
              <w:t>High</w:t>
            </w:r>
          </w:p>
        </w:tc>
      </w:tr>
      <w:tr w:rsidR="00583564" w14:paraId="294F538B" w14:textId="77777777" w:rsidTr="00DE2AD3">
        <w:tc>
          <w:tcPr>
            <w:tcW w:w="1315" w:type="dxa"/>
          </w:tcPr>
          <w:p w14:paraId="060C2839" w14:textId="77777777" w:rsidR="00583564" w:rsidRDefault="00583564" w:rsidP="00DE2AD3">
            <w:r>
              <w:t>Label</w:t>
            </w:r>
          </w:p>
        </w:tc>
        <w:tc>
          <w:tcPr>
            <w:tcW w:w="9317" w:type="dxa"/>
          </w:tcPr>
          <w:p w14:paraId="1B6FC117" w14:textId="77777777" w:rsidR="00583564" w:rsidRDefault="00583564" w:rsidP="00DE2AD3">
            <w:r>
              <w:t>Web</w:t>
            </w:r>
          </w:p>
        </w:tc>
      </w:tr>
      <w:tr w:rsidR="00583564" w14:paraId="01F8CEFB" w14:textId="77777777" w:rsidTr="00DE2AD3">
        <w:tc>
          <w:tcPr>
            <w:tcW w:w="1315" w:type="dxa"/>
          </w:tcPr>
          <w:p w14:paraId="6344BA36" w14:textId="77777777" w:rsidR="00583564" w:rsidRDefault="00583564" w:rsidP="00DE2AD3">
            <w:r>
              <w:t>Reporter</w:t>
            </w:r>
          </w:p>
        </w:tc>
        <w:tc>
          <w:tcPr>
            <w:tcW w:w="9317" w:type="dxa"/>
          </w:tcPr>
          <w:p w14:paraId="5EA884BA" w14:textId="29E21EEA" w:rsidR="00583564" w:rsidRDefault="00D2178D" w:rsidP="00DE2AD3">
            <w:r>
              <w:t>Zeeshan Mustafa</w:t>
            </w:r>
          </w:p>
        </w:tc>
      </w:tr>
      <w:tr w:rsidR="00583564" w14:paraId="469A187E" w14:textId="77777777" w:rsidTr="00DE2AD3">
        <w:tc>
          <w:tcPr>
            <w:tcW w:w="1315" w:type="dxa"/>
          </w:tcPr>
          <w:p w14:paraId="41292CE1" w14:textId="77777777" w:rsidR="00583564" w:rsidRDefault="00583564" w:rsidP="00DE2AD3">
            <w:r>
              <w:t>Assignee</w:t>
            </w:r>
          </w:p>
        </w:tc>
        <w:tc>
          <w:tcPr>
            <w:tcW w:w="9317" w:type="dxa"/>
          </w:tcPr>
          <w:p w14:paraId="63AB8855" w14:textId="77777777" w:rsidR="00583564" w:rsidRDefault="00583564" w:rsidP="00DE2AD3">
            <w:r>
              <w:t>Dev</w:t>
            </w:r>
          </w:p>
        </w:tc>
      </w:tr>
    </w:tbl>
    <w:p w14:paraId="086E88C0" w14:textId="77777777" w:rsidR="00583564" w:rsidRDefault="00583564"/>
    <w:p w14:paraId="6CA13DCB" w14:textId="558D54CC" w:rsidR="00583564" w:rsidRDefault="00DB13E4" w:rsidP="00583564">
      <w:pPr>
        <w:pStyle w:val="Heading1"/>
        <w:ind w:right="-858" w:hanging="851"/>
      </w:pPr>
      <w:r>
        <w:t>3)</w:t>
      </w:r>
    </w:p>
    <w:tbl>
      <w:tblPr>
        <w:tblStyle w:val="TableGrid"/>
        <w:tblW w:w="10632" w:type="dxa"/>
        <w:tblInd w:w="-1310" w:type="dxa"/>
        <w:tblLook w:val="04A0" w:firstRow="1" w:lastRow="0" w:firstColumn="1" w:lastColumn="0" w:noHBand="0" w:noVBand="1"/>
      </w:tblPr>
      <w:tblGrid>
        <w:gridCol w:w="1316"/>
        <w:gridCol w:w="9316"/>
      </w:tblGrid>
      <w:tr w:rsidR="00583564" w14:paraId="7EB980C7" w14:textId="77777777" w:rsidTr="00DB13E4">
        <w:tc>
          <w:tcPr>
            <w:tcW w:w="1316" w:type="dxa"/>
          </w:tcPr>
          <w:p w14:paraId="00CC82F8" w14:textId="77777777" w:rsidR="00583564" w:rsidRDefault="00583564" w:rsidP="00DE2AD3">
            <w:r>
              <w:t>Date</w:t>
            </w:r>
          </w:p>
        </w:tc>
        <w:tc>
          <w:tcPr>
            <w:tcW w:w="9316" w:type="dxa"/>
          </w:tcPr>
          <w:p w14:paraId="40C91F10" w14:textId="15FD1A9A" w:rsidR="00583564" w:rsidRDefault="00D2178D" w:rsidP="00DE2AD3">
            <w:r>
              <w:t>10/05/2025</w:t>
            </w:r>
          </w:p>
        </w:tc>
      </w:tr>
      <w:tr w:rsidR="00583564" w14:paraId="572B74CE" w14:textId="77777777" w:rsidTr="00DB13E4">
        <w:tc>
          <w:tcPr>
            <w:tcW w:w="1316" w:type="dxa"/>
          </w:tcPr>
          <w:p w14:paraId="2D8E410A" w14:textId="77777777" w:rsidR="00583564" w:rsidRDefault="00583564" w:rsidP="00DE2AD3">
            <w:r>
              <w:t>Title</w:t>
            </w:r>
          </w:p>
        </w:tc>
        <w:tc>
          <w:tcPr>
            <w:tcW w:w="9316" w:type="dxa"/>
          </w:tcPr>
          <w:p w14:paraId="4561E217" w14:textId="72F316F5" w:rsidR="00583564" w:rsidRDefault="00583564" w:rsidP="00DE2AD3">
            <w:r>
              <w:t>Inventory Page : Remove to cart button is not working</w:t>
            </w:r>
          </w:p>
        </w:tc>
      </w:tr>
      <w:tr w:rsidR="00583564" w14:paraId="0834621F" w14:textId="77777777" w:rsidTr="00DB13E4">
        <w:tc>
          <w:tcPr>
            <w:tcW w:w="1316" w:type="dxa"/>
          </w:tcPr>
          <w:p w14:paraId="392CE49E" w14:textId="77777777" w:rsidR="00583564" w:rsidRDefault="00583564" w:rsidP="00DE2AD3">
            <w:r>
              <w:t>Desc</w:t>
            </w:r>
          </w:p>
        </w:tc>
        <w:tc>
          <w:tcPr>
            <w:tcW w:w="9316" w:type="dxa"/>
          </w:tcPr>
          <w:p w14:paraId="0A4B5CD1" w14:textId="3F802993" w:rsidR="00583564" w:rsidRDefault="00583564" w:rsidP="00DE2AD3">
            <w:r>
              <w:t xml:space="preserve">• Inventory page:  While User adds </w:t>
            </w:r>
            <w:proofErr w:type="gramStart"/>
            <w:r>
              <w:t>a</w:t>
            </w:r>
            <w:proofErr w:type="gramEnd"/>
            <w:r>
              <w:t xml:space="preserve"> item in cart and then press remove button to remove it from the cart the button is not working.</w:t>
            </w:r>
            <w:r>
              <w:br/>
            </w:r>
            <w:r>
              <w:br/>
              <w:t>• Testing is done using the Google Chrome browser.</w:t>
            </w:r>
            <w:r>
              <w:br/>
            </w:r>
            <w:r>
              <w:br/>
              <w:t>Please see attachment for details.</w:t>
            </w:r>
          </w:p>
        </w:tc>
      </w:tr>
      <w:tr w:rsidR="00583564" w14:paraId="22E10140" w14:textId="77777777" w:rsidTr="00DB13E4">
        <w:tc>
          <w:tcPr>
            <w:tcW w:w="1316" w:type="dxa"/>
          </w:tcPr>
          <w:p w14:paraId="5CA4E879" w14:textId="77777777" w:rsidR="00583564" w:rsidRDefault="00583564" w:rsidP="00DE2AD3">
            <w:r>
              <w:t>Steps</w:t>
            </w:r>
          </w:p>
        </w:tc>
        <w:tc>
          <w:tcPr>
            <w:tcW w:w="9316" w:type="dxa"/>
          </w:tcPr>
          <w:p w14:paraId="336E52E7" w14:textId="77777777" w:rsidR="00DB13E4" w:rsidRDefault="00DB13E4" w:rsidP="00DB13E4">
            <w:r>
              <w:t>1. User launch http://saucedemo.com/</w:t>
            </w:r>
            <w:r>
              <w:br/>
              <w:t>2. User input username “</w:t>
            </w:r>
            <w:proofErr w:type="spellStart"/>
            <w:r w:rsidRPr="00583564">
              <w:t>problem_user</w:t>
            </w:r>
            <w:proofErr w:type="spellEnd"/>
            <w:r>
              <w:t>”</w:t>
            </w:r>
            <w:r>
              <w:br/>
              <w:t>3. User input valid password</w:t>
            </w:r>
            <w:r>
              <w:br/>
              <w:t>4. User click on login button</w:t>
            </w:r>
            <w:r>
              <w:br/>
              <w:t>5. User add one item in cart</w:t>
            </w:r>
          </w:p>
          <w:p w14:paraId="1CD58CA2" w14:textId="3F392A67" w:rsidR="00DB13E4" w:rsidRDefault="00DB13E4" w:rsidP="00DB13E4">
            <w:r>
              <w:t>6. User Click Remove button</w:t>
            </w:r>
          </w:p>
          <w:p w14:paraId="3D77400D" w14:textId="0392D7D2" w:rsidR="00583564" w:rsidRDefault="00583564" w:rsidP="00DE2AD3"/>
        </w:tc>
      </w:tr>
      <w:tr w:rsidR="00583564" w14:paraId="7F0FABCB" w14:textId="77777777" w:rsidTr="00DB13E4">
        <w:tc>
          <w:tcPr>
            <w:tcW w:w="1316" w:type="dxa"/>
          </w:tcPr>
          <w:p w14:paraId="2CF9B584" w14:textId="77777777" w:rsidR="00583564" w:rsidRDefault="00583564" w:rsidP="00DE2AD3">
            <w:r>
              <w:t>Expected Result</w:t>
            </w:r>
          </w:p>
        </w:tc>
        <w:tc>
          <w:tcPr>
            <w:tcW w:w="9316" w:type="dxa"/>
          </w:tcPr>
          <w:p w14:paraId="02B54473" w14:textId="464AA384" w:rsidR="00583564" w:rsidRDefault="00583564" w:rsidP="00DE2AD3">
            <w:r>
              <w:t xml:space="preserve">System should </w:t>
            </w:r>
            <w:r w:rsidR="00DB13E4">
              <w:t>remove the item from the cart and reduce the total item in Cart number</w:t>
            </w:r>
          </w:p>
        </w:tc>
      </w:tr>
      <w:tr w:rsidR="00583564" w14:paraId="1F0A4328" w14:textId="77777777" w:rsidTr="00DB13E4">
        <w:tc>
          <w:tcPr>
            <w:tcW w:w="1316" w:type="dxa"/>
          </w:tcPr>
          <w:p w14:paraId="173E778C" w14:textId="77777777" w:rsidR="00583564" w:rsidRDefault="00583564" w:rsidP="00DE2AD3">
            <w:r>
              <w:t>Actual Result</w:t>
            </w:r>
          </w:p>
        </w:tc>
        <w:tc>
          <w:tcPr>
            <w:tcW w:w="9316" w:type="dxa"/>
          </w:tcPr>
          <w:p w14:paraId="527CF686" w14:textId="0DD6D53C" w:rsidR="00583564" w:rsidRDefault="00DB13E4" w:rsidP="00DE2AD3">
            <w:r>
              <w:t>Item is not removed from Cart</w:t>
            </w:r>
          </w:p>
        </w:tc>
      </w:tr>
      <w:tr w:rsidR="00583564" w14:paraId="2E8478DA" w14:textId="77777777" w:rsidTr="00DB13E4">
        <w:tc>
          <w:tcPr>
            <w:tcW w:w="1316" w:type="dxa"/>
          </w:tcPr>
          <w:p w14:paraId="67BF0C27" w14:textId="77777777" w:rsidR="00583564" w:rsidRDefault="00583564" w:rsidP="00DE2AD3">
            <w:r>
              <w:t>Attachment</w:t>
            </w:r>
          </w:p>
        </w:tc>
        <w:tc>
          <w:tcPr>
            <w:tcW w:w="9316" w:type="dxa"/>
          </w:tcPr>
          <w:p w14:paraId="27421DF8" w14:textId="6CBF5636" w:rsidR="00583564" w:rsidRDefault="00DB13E4" w:rsidP="00DE2AD3">
            <w:r w:rsidRPr="00DB13E4">
              <w:rPr>
                <w:noProof/>
              </w:rPr>
              <w:drawing>
                <wp:inline distT="0" distB="0" distL="0" distR="0" wp14:anchorId="035B4809" wp14:editId="5FE742D5">
                  <wp:extent cx="5486400" cy="2469515"/>
                  <wp:effectExtent l="0" t="0" r="0" b="6985"/>
                  <wp:docPr id="1119948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9483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564" w14:paraId="35F7BDED" w14:textId="77777777" w:rsidTr="00DB13E4">
        <w:tc>
          <w:tcPr>
            <w:tcW w:w="1316" w:type="dxa"/>
          </w:tcPr>
          <w:p w14:paraId="2B1D2128" w14:textId="77777777" w:rsidR="00583564" w:rsidRDefault="00583564" w:rsidP="00DE2AD3">
            <w:r>
              <w:t>Severity</w:t>
            </w:r>
          </w:p>
        </w:tc>
        <w:tc>
          <w:tcPr>
            <w:tcW w:w="9316" w:type="dxa"/>
          </w:tcPr>
          <w:p w14:paraId="178DCCD5" w14:textId="77777777" w:rsidR="00583564" w:rsidRDefault="00583564" w:rsidP="00DE2AD3">
            <w:r>
              <w:t>Major</w:t>
            </w:r>
          </w:p>
        </w:tc>
      </w:tr>
      <w:tr w:rsidR="00583564" w14:paraId="3BB8D257" w14:textId="77777777" w:rsidTr="00DB13E4">
        <w:tc>
          <w:tcPr>
            <w:tcW w:w="1316" w:type="dxa"/>
          </w:tcPr>
          <w:p w14:paraId="7C3E0FED" w14:textId="77777777" w:rsidR="00583564" w:rsidRDefault="00583564" w:rsidP="00DE2AD3">
            <w:r>
              <w:t>Priority</w:t>
            </w:r>
          </w:p>
        </w:tc>
        <w:tc>
          <w:tcPr>
            <w:tcW w:w="9316" w:type="dxa"/>
          </w:tcPr>
          <w:p w14:paraId="73F5E756" w14:textId="77777777" w:rsidR="00583564" w:rsidRDefault="00583564" w:rsidP="00DE2AD3">
            <w:r>
              <w:t>High</w:t>
            </w:r>
          </w:p>
        </w:tc>
      </w:tr>
      <w:tr w:rsidR="00583564" w14:paraId="7BCF0842" w14:textId="77777777" w:rsidTr="00DB13E4">
        <w:tc>
          <w:tcPr>
            <w:tcW w:w="1316" w:type="dxa"/>
          </w:tcPr>
          <w:p w14:paraId="3C6A3670" w14:textId="77777777" w:rsidR="00583564" w:rsidRDefault="00583564" w:rsidP="00DE2AD3">
            <w:r>
              <w:t>Label</w:t>
            </w:r>
          </w:p>
        </w:tc>
        <w:tc>
          <w:tcPr>
            <w:tcW w:w="9316" w:type="dxa"/>
          </w:tcPr>
          <w:p w14:paraId="51B73091" w14:textId="77777777" w:rsidR="00583564" w:rsidRDefault="00583564" w:rsidP="00DE2AD3">
            <w:r>
              <w:t>Web</w:t>
            </w:r>
          </w:p>
        </w:tc>
      </w:tr>
      <w:tr w:rsidR="00583564" w14:paraId="0A731C52" w14:textId="77777777" w:rsidTr="00DB13E4">
        <w:tc>
          <w:tcPr>
            <w:tcW w:w="1316" w:type="dxa"/>
          </w:tcPr>
          <w:p w14:paraId="507CC728" w14:textId="77777777" w:rsidR="00583564" w:rsidRDefault="00583564" w:rsidP="00DE2AD3">
            <w:r>
              <w:t>Reporter</w:t>
            </w:r>
          </w:p>
        </w:tc>
        <w:tc>
          <w:tcPr>
            <w:tcW w:w="9316" w:type="dxa"/>
          </w:tcPr>
          <w:p w14:paraId="5DF13B0C" w14:textId="5BE6373E" w:rsidR="00583564" w:rsidRDefault="00D2178D" w:rsidP="00DE2AD3">
            <w:r>
              <w:t>Zeeshan Mustafa</w:t>
            </w:r>
          </w:p>
        </w:tc>
      </w:tr>
      <w:tr w:rsidR="00583564" w14:paraId="095740DD" w14:textId="77777777" w:rsidTr="00DB13E4">
        <w:tc>
          <w:tcPr>
            <w:tcW w:w="1316" w:type="dxa"/>
          </w:tcPr>
          <w:p w14:paraId="7D122AE9" w14:textId="77777777" w:rsidR="00583564" w:rsidRDefault="00583564" w:rsidP="00DE2AD3">
            <w:r>
              <w:t>Assignee</w:t>
            </w:r>
          </w:p>
        </w:tc>
        <w:tc>
          <w:tcPr>
            <w:tcW w:w="9316" w:type="dxa"/>
          </w:tcPr>
          <w:p w14:paraId="3D052488" w14:textId="77777777" w:rsidR="00583564" w:rsidRDefault="00583564" w:rsidP="00DE2AD3">
            <w:r>
              <w:t>Dev</w:t>
            </w:r>
          </w:p>
        </w:tc>
      </w:tr>
    </w:tbl>
    <w:p w14:paraId="233488BE" w14:textId="5E0E550A" w:rsidR="00DB13E4" w:rsidRDefault="00DB13E4" w:rsidP="00DB13E4">
      <w:pPr>
        <w:pStyle w:val="Heading1"/>
        <w:ind w:right="-858" w:hanging="851"/>
      </w:pPr>
      <w:r>
        <w:lastRenderedPageBreak/>
        <w:t>4)</w:t>
      </w:r>
    </w:p>
    <w:tbl>
      <w:tblPr>
        <w:tblStyle w:val="TableGrid"/>
        <w:tblW w:w="10632" w:type="dxa"/>
        <w:tblInd w:w="-1310" w:type="dxa"/>
        <w:tblLook w:val="04A0" w:firstRow="1" w:lastRow="0" w:firstColumn="1" w:lastColumn="0" w:noHBand="0" w:noVBand="1"/>
      </w:tblPr>
      <w:tblGrid>
        <w:gridCol w:w="1316"/>
        <w:gridCol w:w="9316"/>
      </w:tblGrid>
      <w:tr w:rsidR="00DB13E4" w14:paraId="23E1A8C8" w14:textId="77777777" w:rsidTr="00DE2AD3">
        <w:tc>
          <w:tcPr>
            <w:tcW w:w="1315" w:type="dxa"/>
          </w:tcPr>
          <w:p w14:paraId="316EAEF3" w14:textId="77777777" w:rsidR="00DB13E4" w:rsidRDefault="00DB13E4" w:rsidP="00DE2AD3">
            <w:r>
              <w:t>Date</w:t>
            </w:r>
          </w:p>
        </w:tc>
        <w:tc>
          <w:tcPr>
            <w:tcW w:w="9317" w:type="dxa"/>
          </w:tcPr>
          <w:p w14:paraId="7E3A7684" w14:textId="4E82FF88" w:rsidR="00DB13E4" w:rsidRDefault="00D2178D" w:rsidP="00DE2AD3">
            <w:r>
              <w:t>10/05/2025</w:t>
            </w:r>
          </w:p>
        </w:tc>
      </w:tr>
      <w:tr w:rsidR="00DB13E4" w14:paraId="76588542" w14:textId="77777777" w:rsidTr="00DE2AD3">
        <w:tc>
          <w:tcPr>
            <w:tcW w:w="1315" w:type="dxa"/>
          </w:tcPr>
          <w:p w14:paraId="2314B9D4" w14:textId="77777777" w:rsidR="00DB13E4" w:rsidRDefault="00DB13E4" w:rsidP="00DE2AD3">
            <w:r>
              <w:t>Title</w:t>
            </w:r>
          </w:p>
        </w:tc>
        <w:tc>
          <w:tcPr>
            <w:tcW w:w="9317" w:type="dxa"/>
          </w:tcPr>
          <w:p w14:paraId="6D29C431" w14:textId="6F769FD7" w:rsidR="00DB13E4" w:rsidRDefault="00DB13E4" w:rsidP="00DE2AD3">
            <w:r>
              <w:t>Inventory Page : Add to cart button is not working for some Products</w:t>
            </w:r>
          </w:p>
        </w:tc>
      </w:tr>
      <w:tr w:rsidR="00DB13E4" w14:paraId="0990D723" w14:textId="77777777" w:rsidTr="00DE2AD3">
        <w:tc>
          <w:tcPr>
            <w:tcW w:w="1315" w:type="dxa"/>
          </w:tcPr>
          <w:p w14:paraId="3CFD1FC0" w14:textId="77777777" w:rsidR="00DB13E4" w:rsidRDefault="00DB13E4" w:rsidP="00DE2AD3">
            <w:r>
              <w:t>Desc</w:t>
            </w:r>
          </w:p>
        </w:tc>
        <w:tc>
          <w:tcPr>
            <w:tcW w:w="9317" w:type="dxa"/>
          </w:tcPr>
          <w:p w14:paraId="627CE996" w14:textId="77777777" w:rsidR="00DB13E4" w:rsidRDefault="00DB13E4" w:rsidP="00DE2AD3">
            <w:r>
              <w:t xml:space="preserve">• Inventory page:  While User adds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item in cart for some item in the list the button is not working.</w:t>
            </w:r>
          </w:p>
          <w:p w14:paraId="55B7DC72" w14:textId="1C566D98" w:rsidR="00DB13E4" w:rsidRDefault="00DB13E4" w:rsidP="00DE2AD3">
            <w:r>
              <w:t xml:space="preserve">Product Name:- </w:t>
            </w:r>
            <w:r w:rsidRPr="00DB13E4">
              <w:t>Sauce Labs Bolt T-Shirt</w:t>
            </w:r>
            <w:r>
              <w:t xml:space="preserve"> , </w:t>
            </w:r>
            <w:r w:rsidRPr="00DB13E4">
              <w:t>Sauce Labs Fleece Jacket</w:t>
            </w:r>
            <w:r>
              <w:br/>
              <w:t>• Testing is done using the Google Chrome browser.</w:t>
            </w:r>
            <w:r>
              <w:br/>
            </w:r>
            <w:r>
              <w:br/>
              <w:t>Please see attachment for details.</w:t>
            </w:r>
          </w:p>
        </w:tc>
      </w:tr>
      <w:tr w:rsidR="00DB13E4" w14:paraId="12B32C33" w14:textId="77777777" w:rsidTr="00DE2AD3">
        <w:tc>
          <w:tcPr>
            <w:tcW w:w="1315" w:type="dxa"/>
          </w:tcPr>
          <w:p w14:paraId="149A0567" w14:textId="77777777" w:rsidR="00DB13E4" w:rsidRDefault="00DB13E4" w:rsidP="00DE2AD3">
            <w:r>
              <w:t>Steps</w:t>
            </w:r>
          </w:p>
        </w:tc>
        <w:tc>
          <w:tcPr>
            <w:tcW w:w="9317" w:type="dxa"/>
          </w:tcPr>
          <w:p w14:paraId="3E7A10B8" w14:textId="63020D9E" w:rsidR="00DB13E4" w:rsidRDefault="00DB13E4" w:rsidP="00DE2AD3">
            <w:r>
              <w:t>1. User launch http://saucedemo.com/</w:t>
            </w:r>
            <w:r>
              <w:br/>
              <w:t>2. User input username “</w:t>
            </w:r>
            <w:proofErr w:type="spellStart"/>
            <w:r w:rsidRPr="00583564">
              <w:t>problem_user</w:t>
            </w:r>
            <w:proofErr w:type="spellEnd"/>
            <w:r>
              <w:t>”</w:t>
            </w:r>
            <w:r>
              <w:br/>
              <w:t>3. User input valid password</w:t>
            </w:r>
            <w:r>
              <w:br/>
              <w:t>4. User click on login button</w:t>
            </w:r>
            <w:r>
              <w:br/>
              <w:t>5. User add one item in cart (</w:t>
            </w:r>
            <w:r w:rsidRPr="00DB13E4">
              <w:t>Sauce Labs Bolt T-</w:t>
            </w:r>
            <w:proofErr w:type="gramStart"/>
            <w:r w:rsidRPr="00DB13E4">
              <w:t>Shirt</w:t>
            </w:r>
            <w:r>
              <w:t xml:space="preserve"> ,</w:t>
            </w:r>
            <w:proofErr w:type="gramEnd"/>
            <w:r>
              <w:t xml:space="preserve"> </w:t>
            </w:r>
            <w:r w:rsidRPr="00DB13E4">
              <w:t>Sauce Labs Fleece Jacket</w:t>
            </w:r>
            <w:r>
              <w:t>)</w:t>
            </w:r>
          </w:p>
          <w:p w14:paraId="6BE0308B" w14:textId="77777777" w:rsidR="00DB13E4" w:rsidRDefault="00DB13E4" w:rsidP="00DE2AD3"/>
        </w:tc>
      </w:tr>
      <w:tr w:rsidR="00DB13E4" w14:paraId="0E67F8F2" w14:textId="77777777" w:rsidTr="00DE2AD3">
        <w:tc>
          <w:tcPr>
            <w:tcW w:w="1315" w:type="dxa"/>
          </w:tcPr>
          <w:p w14:paraId="7EB362FC" w14:textId="77777777" w:rsidR="00DB13E4" w:rsidRDefault="00DB13E4" w:rsidP="00DE2AD3">
            <w:r>
              <w:t>Expected Result</w:t>
            </w:r>
          </w:p>
        </w:tc>
        <w:tc>
          <w:tcPr>
            <w:tcW w:w="9317" w:type="dxa"/>
          </w:tcPr>
          <w:p w14:paraId="42E9622C" w14:textId="7E7539B4" w:rsidR="00DB13E4" w:rsidRDefault="00DB13E4" w:rsidP="00DE2AD3">
            <w:r>
              <w:t>System should add the item in the cart and increase the total item in Cart number</w:t>
            </w:r>
          </w:p>
        </w:tc>
      </w:tr>
      <w:tr w:rsidR="00DB13E4" w14:paraId="4B3C5BA0" w14:textId="77777777" w:rsidTr="00DE2AD3">
        <w:tc>
          <w:tcPr>
            <w:tcW w:w="1315" w:type="dxa"/>
          </w:tcPr>
          <w:p w14:paraId="45C60FEA" w14:textId="77777777" w:rsidR="00DB13E4" w:rsidRDefault="00DB13E4" w:rsidP="00DE2AD3">
            <w:r>
              <w:t>Actual Result</w:t>
            </w:r>
          </w:p>
        </w:tc>
        <w:tc>
          <w:tcPr>
            <w:tcW w:w="9317" w:type="dxa"/>
          </w:tcPr>
          <w:p w14:paraId="5A5D6018" w14:textId="5C061C98" w:rsidR="00DB13E4" w:rsidRDefault="00DB13E4" w:rsidP="00DE2AD3">
            <w:r>
              <w:t>Item is not added from Cart</w:t>
            </w:r>
          </w:p>
        </w:tc>
      </w:tr>
      <w:tr w:rsidR="00DB13E4" w14:paraId="3DC978EE" w14:textId="77777777" w:rsidTr="00DE2AD3">
        <w:tc>
          <w:tcPr>
            <w:tcW w:w="1315" w:type="dxa"/>
          </w:tcPr>
          <w:p w14:paraId="6593D9F8" w14:textId="77777777" w:rsidR="00DB13E4" w:rsidRDefault="00DB13E4" w:rsidP="00DE2AD3">
            <w:r>
              <w:t>Attachment</w:t>
            </w:r>
          </w:p>
        </w:tc>
        <w:tc>
          <w:tcPr>
            <w:tcW w:w="9317" w:type="dxa"/>
          </w:tcPr>
          <w:p w14:paraId="741DFEEB" w14:textId="77777777" w:rsidR="00DB13E4" w:rsidRDefault="00DB13E4" w:rsidP="00DE2AD3">
            <w:r w:rsidRPr="00DB13E4">
              <w:rPr>
                <w:noProof/>
              </w:rPr>
              <w:drawing>
                <wp:inline distT="0" distB="0" distL="0" distR="0" wp14:anchorId="55A62215" wp14:editId="674D5A60">
                  <wp:extent cx="5486400" cy="2469515"/>
                  <wp:effectExtent l="0" t="0" r="0" b="6985"/>
                  <wp:docPr id="1998809479" name="Picture 1" descr="A screenshot of a dog with a ball in its mout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809479" name="Picture 1" descr="A screenshot of a dog with a ball in its mouth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3E4" w14:paraId="7B2B84C9" w14:textId="77777777" w:rsidTr="00DE2AD3">
        <w:tc>
          <w:tcPr>
            <w:tcW w:w="1315" w:type="dxa"/>
          </w:tcPr>
          <w:p w14:paraId="75310A2A" w14:textId="77777777" w:rsidR="00DB13E4" w:rsidRDefault="00DB13E4" w:rsidP="00DE2AD3">
            <w:r>
              <w:t>Severity</w:t>
            </w:r>
          </w:p>
        </w:tc>
        <w:tc>
          <w:tcPr>
            <w:tcW w:w="9317" w:type="dxa"/>
          </w:tcPr>
          <w:p w14:paraId="755FE6F0" w14:textId="77777777" w:rsidR="00DB13E4" w:rsidRDefault="00DB13E4" w:rsidP="00DE2AD3">
            <w:r>
              <w:t>Major</w:t>
            </w:r>
          </w:p>
        </w:tc>
      </w:tr>
      <w:tr w:rsidR="00DB13E4" w14:paraId="338FBEB2" w14:textId="77777777" w:rsidTr="00DE2AD3">
        <w:tc>
          <w:tcPr>
            <w:tcW w:w="1315" w:type="dxa"/>
          </w:tcPr>
          <w:p w14:paraId="4F92201C" w14:textId="77777777" w:rsidR="00DB13E4" w:rsidRDefault="00DB13E4" w:rsidP="00DE2AD3">
            <w:r>
              <w:t>Priority</w:t>
            </w:r>
          </w:p>
        </w:tc>
        <w:tc>
          <w:tcPr>
            <w:tcW w:w="9317" w:type="dxa"/>
          </w:tcPr>
          <w:p w14:paraId="33E6AD36" w14:textId="77777777" w:rsidR="00DB13E4" w:rsidRDefault="00DB13E4" w:rsidP="00DE2AD3">
            <w:r>
              <w:t>High</w:t>
            </w:r>
          </w:p>
        </w:tc>
      </w:tr>
      <w:tr w:rsidR="00DB13E4" w14:paraId="02C9680E" w14:textId="77777777" w:rsidTr="00DE2AD3">
        <w:tc>
          <w:tcPr>
            <w:tcW w:w="1315" w:type="dxa"/>
          </w:tcPr>
          <w:p w14:paraId="2C93707B" w14:textId="77777777" w:rsidR="00DB13E4" w:rsidRDefault="00DB13E4" w:rsidP="00DE2AD3">
            <w:r>
              <w:t>Label</w:t>
            </w:r>
          </w:p>
        </w:tc>
        <w:tc>
          <w:tcPr>
            <w:tcW w:w="9317" w:type="dxa"/>
          </w:tcPr>
          <w:p w14:paraId="2F4EF2E8" w14:textId="77777777" w:rsidR="00DB13E4" w:rsidRDefault="00DB13E4" w:rsidP="00DE2AD3">
            <w:r>
              <w:t>Web</w:t>
            </w:r>
          </w:p>
        </w:tc>
      </w:tr>
      <w:tr w:rsidR="00DB13E4" w14:paraId="786C1C69" w14:textId="77777777" w:rsidTr="00DE2AD3">
        <w:tc>
          <w:tcPr>
            <w:tcW w:w="1315" w:type="dxa"/>
          </w:tcPr>
          <w:p w14:paraId="03A9964A" w14:textId="77777777" w:rsidR="00DB13E4" w:rsidRDefault="00DB13E4" w:rsidP="00DE2AD3">
            <w:r>
              <w:t>Reporter</w:t>
            </w:r>
          </w:p>
        </w:tc>
        <w:tc>
          <w:tcPr>
            <w:tcW w:w="9317" w:type="dxa"/>
          </w:tcPr>
          <w:p w14:paraId="1BF74704" w14:textId="580F3EB9" w:rsidR="00DB13E4" w:rsidRDefault="00D2178D" w:rsidP="00DE2AD3">
            <w:r>
              <w:t>Zeeshan Mustafa</w:t>
            </w:r>
          </w:p>
        </w:tc>
      </w:tr>
      <w:tr w:rsidR="00DB13E4" w14:paraId="076C026F" w14:textId="77777777" w:rsidTr="00DE2AD3">
        <w:tc>
          <w:tcPr>
            <w:tcW w:w="1315" w:type="dxa"/>
          </w:tcPr>
          <w:p w14:paraId="668AF366" w14:textId="77777777" w:rsidR="00DB13E4" w:rsidRDefault="00DB13E4" w:rsidP="00DE2AD3">
            <w:r>
              <w:t>Assignee</w:t>
            </w:r>
          </w:p>
        </w:tc>
        <w:tc>
          <w:tcPr>
            <w:tcW w:w="9317" w:type="dxa"/>
          </w:tcPr>
          <w:p w14:paraId="7BA86D0A" w14:textId="77777777" w:rsidR="00DB13E4" w:rsidRDefault="00DB13E4" w:rsidP="00DE2AD3">
            <w:r>
              <w:t>Dev</w:t>
            </w:r>
          </w:p>
        </w:tc>
      </w:tr>
    </w:tbl>
    <w:p w14:paraId="680B2DDF" w14:textId="77777777" w:rsidR="00DB13E4" w:rsidRDefault="00DB13E4"/>
    <w:p w14:paraId="353A90B7" w14:textId="77777777" w:rsidR="00DB13E4" w:rsidRDefault="00DB13E4"/>
    <w:p w14:paraId="6A8C17E8" w14:textId="77777777" w:rsidR="00DB13E4" w:rsidRDefault="00DB13E4"/>
    <w:p w14:paraId="4ECFFDA2" w14:textId="77777777" w:rsidR="00DB13E4" w:rsidRDefault="00DB13E4"/>
    <w:p w14:paraId="7992006B" w14:textId="77777777" w:rsidR="00DB13E4" w:rsidRDefault="00DB13E4"/>
    <w:p w14:paraId="788D1179" w14:textId="065F61CF" w:rsidR="00DB13E4" w:rsidRDefault="00DB13E4" w:rsidP="00DB13E4">
      <w:pPr>
        <w:pStyle w:val="Heading1"/>
        <w:ind w:right="-858" w:hanging="851"/>
      </w:pPr>
      <w:r>
        <w:lastRenderedPageBreak/>
        <w:t>5)</w:t>
      </w:r>
    </w:p>
    <w:tbl>
      <w:tblPr>
        <w:tblStyle w:val="TableGrid"/>
        <w:tblW w:w="10632" w:type="dxa"/>
        <w:tblInd w:w="-1310" w:type="dxa"/>
        <w:tblLook w:val="04A0" w:firstRow="1" w:lastRow="0" w:firstColumn="1" w:lastColumn="0" w:noHBand="0" w:noVBand="1"/>
      </w:tblPr>
      <w:tblGrid>
        <w:gridCol w:w="1316"/>
        <w:gridCol w:w="9316"/>
      </w:tblGrid>
      <w:tr w:rsidR="00DB13E4" w14:paraId="52A2AA60" w14:textId="77777777" w:rsidTr="00DE2AD3">
        <w:tc>
          <w:tcPr>
            <w:tcW w:w="1315" w:type="dxa"/>
          </w:tcPr>
          <w:p w14:paraId="56E453A7" w14:textId="77777777" w:rsidR="00DB13E4" w:rsidRDefault="00DB13E4" w:rsidP="00DE2AD3">
            <w:r>
              <w:t>Date</w:t>
            </w:r>
          </w:p>
        </w:tc>
        <w:tc>
          <w:tcPr>
            <w:tcW w:w="9317" w:type="dxa"/>
          </w:tcPr>
          <w:p w14:paraId="106A21E3" w14:textId="035AEDCB" w:rsidR="00DB13E4" w:rsidRDefault="00D2178D" w:rsidP="00DE2AD3">
            <w:r>
              <w:t>10/05/2025</w:t>
            </w:r>
          </w:p>
        </w:tc>
      </w:tr>
      <w:tr w:rsidR="00DB13E4" w14:paraId="2E51DFB8" w14:textId="77777777" w:rsidTr="00DE2AD3">
        <w:tc>
          <w:tcPr>
            <w:tcW w:w="1315" w:type="dxa"/>
          </w:tcPr>
          <w:p w14:paraId="456F0575" w14:textId="77777777" w:rsidR="00DB13E4" w:rsidRDefault="00DB13E4" w:rsidP="00DE2AD3">
            <w:r>
              <w:t>Title</w:t>
            </w:r>
          </w:p>
        </w:tc>
        <w:tc>
          <w:tcPr>
            <w:tcW w:w="9317" w:type="dxa"/>
          </w:tcPr>
          <w:p w14:paraId="4F313883" w14:textId="72053A5D" w:rsidR="00DB13E4" w:rsidRDefault="00DB13E4" w:rsidP="00DE2AD3">
            <w:r>
              <w:t>Inventory Page : Placement of cart button is not aligned perfectly</w:t>
            </w:r>
          </w:p>
        </w:tc>
      </w:tr>
      <w:tr w:rsidR="00DB13E4" w14:paraId="10FD2605" w14:textId="77777777" w:rsidTr="00DE2AD3">
        <w:tc>
          <w:tcPr>
            <w:tcW w:w="1315" w:type="dxa"/>
          </w:tcPr>
          <w:p w14:paraId="16005F6D" w14:textId="77777777" w:rsidR="00DB13E4" w:rsidRDefault="00DB13E4" w:rsidP="00DE2AD3">
            <w:r>
              <w:t>Desc</w:t>
            </w:r>
          </w:p>
        </w:tc>
        <w:tc>
          <w:tcPr>
            <w:tcW w:w="9317" w:type="dxa"/>
          </w:tcPr>
          <w:p w14:paraId="27599A50" w14:textId="4F03ED7D" w:rsidR="00DB13E4" w:rsidRDefault="00DB13E4" w:rsidP="00DB13E4">
            <w:r>
              <w:t>• Inventory page:  Add to cart button is not aligned properly UI Bug</w:t>
            </w:r>
          </w:p>
          <w:p w14:paraId="3381AE01" w14:textId="52CBFCE2" w:rsidR="00DB13E4" w:rsidRDefault="00DB13E4" w:rsidP="00DE2AD3">
            <w:r>
              <w:br/>
              <w:t>• Testing is done using the Google Chrome browser.</w:t>
            </w:r>
            <w:r>
              <w:br/>
            </w:r>
            <w:r>
              <w:br/>
              <w:t>Please see attachment for details.</w:t>
            </w:r>
          </w:p>
        </w:tc>
      </w:tr>
      <w:tr w:rsidR="00DB13E4" w14:paraId="08A6C374" w14:textId="77777777" w:rsidTr="00DE2AD3">
        <w:tc>
          <w:tcPr>
            <w:tcW w:w="1315" w:type="dxa"/>
          </w:tcPr>
          <w:p w14:paraId="5AA8567F" w14:textId="77777777" w:rsidR="00DB13E4" w:rsidRDefault="00DB13E4" w:rsidP="00DE2AD3">
            <w:r>
              <w:t>Steps</w:t>
            </w:r>
          </w:p>
        </w:tc>
        <w:tc>
          <w:tcPr>
            <w:tcW w:w="9317" w:type="dxa"/>
          </w:tcPr>
          <w:p w14:paraId="070B2753" w14:textId="14BCE203" w:rsidR="00DB13E4" w:rsidRDefault="00DB13E4" w:rsidP="00DE2AD3">
            <w:r>
              <w:t>1. User launch http://saucedemo.com/</w:t>
            </w:r>
            <w:r>
              <w:br/>
              <w:t>2. User input username “</w:t>
            </w:r>
            <w:proofErr w:type="spellStart"/>
            <w:r>
              <w:t>visual</w:t>
            </w:r>
            <w:r w:rsidRPr="00583564">
              <w:t>_user</w:t>
            </w:r>
            <w:proofErr w:type="spellEnd"/>
            <w:r>
              <w:t>”</w:t>
            </w:r>
            <w:r>
              <w:br/>
              <w:t>3. User input valid password</w:t>
            </w:r>
            <w:r>
              <w:br/>
              <w:t>4. User click on login button</w:t>
            </w:r>
          </w:p>
          <w:p w14:paraId="51F03ED1" w14:textId="77777777" w:rsidR="00DB13E4" w:rsidRDefault="00DB13E4" w:rsidP="00DE2AD3"/>
        </w:tc>
      </w:tr>
      <w:tr w:rsidR="00DB13E4" w14:paraId="7B35C447" w14:textId="77777777" w:rsidTr="00DE2AD3">
        <w:tc>
          <w:tcPr>
            <w:tcW w:w="1315" w:type="dxa"/>
          </w:tcPr>
          <w:p w14:paraId="00A4DF5C" w14:textId="77777777" w:rsidR="00DB13E4" w:rsidRDefault="00DB13E4" w:rsidP="00DE2AD3">
            <w:r>
              <w:t>Expected Result</w:t>
            </w:r>
          </w:p>
        </w:tc>
        <w:tc>
          <w:tcPr>
            <w:tcW w:w="9317" w:type="dxa"/>
          </w:tcPr>
          <w:p w14:paraId="501971F6" w14:textId="5AE4D29A" w:rsidR="00DB13E4" w:rsidRDefault="00DB13E4" w:rsidP="00DE2AD3">
            <w:r>
              <w:t>Add to Cart button should be on the right end of the Navbar as per the UI requirement</w:t>
            </w:r>
          </w:p>
        </w:tc>
      </w:tr>
      <w:tr w:rsidR="00DB13E4" w14:paraId="5E94121C" w14:textId="77777777" w:rsidTr="00DE2AD3">
        <w:tc>
          <w:tcPr>
            <w:tcW w:w="1315" w:type="dxa"/>
          </w:tcPr>
          <w:p w14:paraId="58B7E242" w14:textId="77777777" w:rsidR="00DB13E4" w:rsidRDefault="00DB13E4" w:rsidP="00DE2AD3">
            <w:r>
              <w:t>Actual Result</w:t>
            </w:r>
          </w:p>
        </w:tc>
        <w:tc>
          <w:tcPr>
            <w:tcW w:w="9317" w:type="dxa"/>
          </w:tcPr>
          <w:p w14:paraId="216FF198" w14:textId="795AC060" w:rsidR="00DB13E4" w:rsidRDefault="00DB13E4" w:rsidP="00DE2AD3">
            <w:r>
              <w:t>Add to cart button is on top of Combo-box</w:t>
            </w:r>
          </w:p>
        </w:tc>
      </w:tr>
      <w:tr w:rsidR="00DB13E4" w14:paraId="4F39FE43" w14:textId="77777777" w:rsidTr="00DE2AD3">
        <w:tc>
          <w:tcPr>
            <w:tcW w:w="1315" w:type="dxa"/>
          </w:tcPr>
          <w:p w14:paraId="7187975B" w14:textId="77777777" w:rsidR="00DB13E4" w:rsidRDefault="00DB13E4" w:rsidP="00DE2AD3">
            <w:r>
              <w:t>Attachment</w:t>
            </w:r>
          </w:p>
        </w:tc>
        <w:tc>
          <w:tcPr>
            <w:tcW w:w="9317" w:type="dxa"/>
          </w:tcPr>
          <w:p w14:paraId="79C6806E" w14:textId="437811D4" w:rsidR="00DB13E4" w:rsidRDefault="00DB13E4" w:rsidP="00DE2AD3">
            <w:r w:rsidRPr="00DB13E4">
              <w:rPr>
                <w:noProof/>
              </w:rPr>
              <w:drawing>
                <wp:inline distT="0" distB="0" distL="0" distR="0" wp14:anchorId="7050DD9C" wp14:editId="6952AF0B">
                  <wp:extent cx="5486400" cy="2478405"/>
                  <wp:effectExtent l="0" t="0" r="0" b="0"/>
                  <wp:docPr id="1007593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5934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3E4" w14:paraId="488D2823" w14:textId="77777777" w:rsidTr="00DE2AD3">
        <w:tc>
          <w:tcPr>
            <w:tcW w:w="1315" w:type="dxa"/>
          </w:tcPr>
          <w:p w14:paraId="7EDC2561" w14:textId="77777777" w:rsidR="00DB13E4" w:rsidRDefault="00DB13E4" w:rsidP="00DE2AD3">
            <w:r>
              <w:t>Severity</w:t>
            </w:r>
          </w:p>
        </w:tc>
        <w:tc>
          <w:tcPr>
            <w:tcW w:w="9317" w:type="dxa"/>
          </w:tcPr>
          <w:p w14:paraId="5E9300A8" w14:textId="77777777" w:rsidR="00DB13E4" w:rsidRDefault="00DB13E4" w:rsidP="00DE2AD3">
            <w:r>
              <w:t>Major</w:t>
            </w:r>
          </w:p>
        </w:tc>
      </w:tr>
      <w:tr w:rsidR="00DB13E4" w14:paraId="4474AFFC" w14:textId="77777777" w:rsidTr="00DE2AD3">
        <w:tc>
          <w:tcPr>
            <w:tcW w:w="1315" w:type="dxa"/>
          </w:tcPr>
          <w:p w14:paraId="6A49B143" w14:textId="77777777" w:rsidR="00DB13E4" w:rsidRDefault="00DB13E4" w:rsidP="00DE2AD3">
            <w:r>
              <w:t>Priority</w:t>
            </w:r>
          </w:p>
        </w:tc>
        <w:tc>
          <w:tcPr>
            <w:tcW w:w="9317" w:type="dxa"/>
          </w:tcPr>
          <w:p w14:paraId="28223C6B" w14:textId="1B3A358B" w:rsidR="00DB13E4" w:rsidRDefault="00DB13E4" w:rsidP="00DE2AD3">
            <w:r>
              <w:t>Medium</w:t>
            </w:r>
          </w:p>
        </w:tc>
      </w:tr>
      <w:tr w:rsidR="00DB13E4" w14:paraId="1506289B" w14:textId="77777777" w:rsidTr="00DE2AD3">
        <w:tc>
          <w:tcPr>
            <w:tcW w:w="1315" w:type="dxa"/>
          </w:tcPr>
          <w:p w14:paraId="4B902B97" w14:textId="77777777" w:rsidR="00DB13E4" w:rsidRDefault="00DB13E4" w:rsidP="00DE2AD3">
            <w:r>
              <w:t>Label</w:t>
            </w:r>
          </w:p>
        </w:tc>
        <w:tc>
          <w:tcPr>
            <w:tcW w:w="9317" w:type="dxa"/>
          </w:tcPr>
          <w:p w14:paraId="74E51FE9" w14:textId="77777777" w:rsidR="00DB13E4" w:rsidRDefault="00DB13E4" w:rsidP="00DE2AD3">
            <w:r>
              <w:t>Web</w:t>
            </w:r>
          </w:p>
        </w:tc>
      </w:tr>
      <w:tr w:rsidR="00DB13E4" w14:paraId="1061248A" w14:textId="77777777" w:rsidTr="00DE2AD3">
        <w:tc>
          <w:tcPr>
            <w:tcW w:w="1315" w:type="dxa"/>
          </w:tcPr>
          <w:p w14:paraId="285078A2" w14:textId="77777777" w:rsidR="00DB13E4" w:rsidRDefault="00DB13E4" w:rsidP="00DE2AD3">
            <w:r>
              <w:t>Reporter</w:t>
            </w:r>
          </w:p>
        </w:tc>
        <w:tc>
          <w:tcPr>
            <w:tcW w:w="9317" w:type="dxa"/>
          </w:tcPr>
          <w:p w14:paraId="3230ACC7" w14:textId="33FD267E" w:rsidR="00DB13E4" w:rsidRDefault="00D2178D" w:rsidP="00DE2AD3">
            <w:r>
              <w:t>Zeeshan Mustafa</w:t>
            </w:r>
          </w:p>
        </w:tc>
      </w:tr>
      <w:tr w:rsidR="00DB13E4" w14:paraId="1D248A9C" w14:textId="77777777" w:rsidTr="00DE2AD3">
        <w:tc>
          <w:tcPr>
            <w:tcW w:w="1315" w:type="dxa"/>
          </w:tcPr>
          <w:p w14:paraId="79C3783A" w14:textId="77777777" w:rsidR="00DB13E4" w:rsidRDefault="00DB13E4" w:rsidP="00DE2AD3">
            <w:r>
              <w:t>Assignee</w:t>
            </w:r>
          </w:p>
        </w:tc>
        <w:tc>
          <w:tcPr>
            <w:tcW w:w="9317" w:type="dxa"/>
          </w:tcPr>
          <w:p w14:paraId="5AE84ED1" w14:textId="77777777" w:rsidR="00DB13E4" w:rsidRDefault="00DB13E4" w:rsidP="00DE2AD3">
            <w:r>
              <w:t>Dev</w:t>
            </w:r>
          </w:p>
        </w:tc>
      </w:tr>
    </w:tbl>
    <w:p w14:paraId="7E8612D2" w14:textId="77777777" w:rsidR="00DB13E4" w:rsidRDefault="00DB13E4"/>
    <w:sectPr w:rsidR="00DB13E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7084ABB"/>
    <w:multiLevelType w:val="hybridMultilevel"/>
    <w:tmpl w:val="F322F9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5350703">
    <w:abstractNumId w:val="8"/>
  </w:num>
  <w:num w:numId="2" w16cid:durableId="683937705">
    <w:abstractNumId w:val="6"/>
  </w:num>
  <w:num w:numId="3" w16cid:durableId="838740483">
    <w:abstractNumId w:val="5"/>
  </w:num>
  <w:num w:numId="4" w16cid:durableId="223567391">
    <w:abstractNumId w:val="4"/>
  </w:num>
  <w:num w:numId="5" w16cid:durableId="1410813729">
    <w:abstractNumId w:val="7"/>
  </w:num>
  <w:num w:numId="6" w16cid:durableId="59255481">
    <w:abstractNumId w:val="3"/>
  </w:num>
  <w:num w:numId="7" w16cid:durableId="2058358632">
    <w:abstractNumId w:val="2"/>
  </w:num>
  <w:num w:numId="8" w16cid:durableId="2019623307">
    <w:abstractNumId w:val="1"/>
  </w:num>
  <w:num w:numId="9" w16cid:durableId="1209874244">
    <w:abstractNumId w:val="0"/>
  </w:num>
  <w:num w:numId="10" w16cid:durableId="3447197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B2181"/>
    <w:rsid w:val="004E67C7"/>
    <w:rsid w:val="00583564"/>
    <w:rsid w:val="00640129"/>
    <w:rsid w:val="008A0F8A"/>
    <w:rsid w:val="009D2D5C"/>
    <w:rsid w:val="00AA1D8D"/>
    <w:rsid w:val="00B47730"/>
    <w:rsid w:val="00CB0664"/>
    <w:rsid w:val="00D2178D"/>
    <w:rsid w:val="00DB13E4"/>
    <w:rsid w:val="00DD40C2"/>
    <w:rsid w:val="00DE1F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7629C9"/>
  <w14:defaultImageDpi w14:val="300"/>
  <w15:docId w15:val="{1E43F3F9-7CB4-449E-B568-E5C3D15A5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3E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B13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3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Zeeshan Mustafa</cp:lastModifiedBy>
  <cp:revision>6</cp:revision>
  <dcterms:created xsi:type="dcterms:W3CDTF">2013-12-23T23:15:00Z</dcterms:created>
  <dcterms:modified xsi:type="dcterms:W3CDTF">2025-10-05T18:37:00Z</dcterms:modified>
  <cp:category/>
</cp:coreProperties>
</file>